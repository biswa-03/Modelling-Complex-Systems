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Part 2: Coupled Map Lattice (CML) — Nonlinear Map Dynamics</w:t>
      </w:r>
    </w:p>
    <w:p>
      <w:r>
        <w:t>This document presents Part 2 of the CML study, focusing on nonlinear map dynamics governed by the exponential map xₙ₊₁ = xₙ² e^(r − xₙ). Through bifurcation analysis, Lyapunov exponents, and network-based coupling, we investigate transitions from stable fixed points to chaos and the influence of coupling on spatiotemporal behaviour.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ifur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Bifurcation diagram showing the transition from a stable fixed point to period-doubling cascades and chaos as the control parameter r increases.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750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ime_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5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Time series for representative r values, illustrating stable, periodic, complex, and chaotic dynamical regimes.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21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bwe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1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Cobweb diagrams visualising convergence to fixed points, periodic cycles, and chaotic orbits for different values of 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8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pace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Space–time plot of a CML on a scale-free network, revealing heterogeneous spatiotemporal dynamics under chaotic local maps.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6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ynchronis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Synchronisation error versus coupling strength for different network topologies, highlighting topology-dependent coherence.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61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heterogeneo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6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Space–time evolution on a ring lattice with heterogeneous local parameters r, demonstrating coupling-induced spreading of chaos.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98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lyapuno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Lyapunov exponent as a function of r, distinguishing stable (λ &lt; 0) and chaotic (λ &gt; 0) regimes.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apunov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Lyapunov phase-space heatmap over initial conditions and control parameter r, showing regions of robust chaos and stability.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evol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Temporal evolution of the number of dynamical clusters, indicating continual merging and fragmentation of coherent groups over time.</w:t>
      </w:r>
    </w:p>
    <w:p>
      <w:r>
        <w:br w:type="page"/>
      </w:r>
    </w:p>
    <w:p>
      <w:pPr>
        <w:pStyle w:val="Heading2"/>
      </w:pPr>
      <w:r>
        <w:t>Reference</w:t>
      </w:r>
    </w:p>
    <w:p>
      <w:r>
        <w:t>GitHub repository: https://github.com/biswa-03/Modelling-Complex-Systems</w:t>
        <w:br/>
        <w:t>This report corresponds to Part 2 — CML (Nonlinear Maps).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